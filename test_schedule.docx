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프로젝트 회의 안내</w:t>
      </w:r>
    </w:p>
    <w:p>
      <w:r>
        <w:t>안녕하세요,</w:t>
      </w:r>
    </w:p>
    <w:p>
      <w:r>
        <w:t>다음 주 월요일(2025년 12월 9일) 오후 2시에 강남역 스타벅스에서 AI 프로젝트 최종 발표 준비 회의를 진행하려고 합니다.</w:t>
      </w:r>
    </w:p>
    <w:p/>
    <w:p>
      <w:r>
        <w:t>일시: 2025년 12월 9일 14:00 - 16:00</w:t>
      </w:r>
    </w:p>
    <w:p>
      <w:r>
        <w:t>장소: 강남역 스타벅스 2층</w:t>
      </w:r>
    </w:p>
    <w:p>
      <w:r>
        <w:t>안건: AI Smart Scheduler 최종 발표 준비</w:t>
      </w:r>
    </w:p>
    <w:p/>
    <w:p>
      <w:r>
        <w:t>참석 부탁드립니다.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